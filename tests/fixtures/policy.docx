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Heading 1</w:t>
      </w:r>
    </w:p>
    <w:p>
      <w:r>
        <w:t>This is a word document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